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YOUR NAME</w:t>
      </w:r>
    </w:p>
    <w:p>
      <w:pPr>
        <w:spacing w:after="160"/>
      </w:pPr>
      <w:r>
        <w:t>Phone: XXXXXXXX | Email: your.email@example.com | Location: City, Country | LinkedIn: linkedin.com/in/yourprofile</w:t>
      </w:r>
    </w:p>
    <w:p>
      <w:r>
        <w:rPr>
          <w:b/>
          <w:sz w:val="24"/>
        </w:rPr>
        <w:t>PROFESSIONAL SUMMARY</w:t>
      </w:r>
    </w:p>
    <w:p>
      <w:pPr>
        <w:spacing w:after="160"/>
      </w:pPr>
      <w:r>
        <w:t>Brief summary highlighting your experience, skills, and career goals (2–3 lines).</w:t>
      </w:r>
    </w:p>
    <w:p>
      <w:r>
        <w:rPr>
          <w:b/>
          <w:sz w:val="24"/>
        </w:rPr>
        <w:t>SKILLS</w:t>
      </w:r>
    </w:p>
    <w:p>
      <w:pPr>
        <w:spacing w:after="160"/>
      </w:pPr>
      <w:r>
        <w:t>• Skill 1  • Skill 2  • Skill 3  • Skill 4  • Skill 5</w:t>
      </w:r>
    </w:p>
    <w:p>
      <w:r>
        <w:rPr>
          <w:b/>
          <w:sz w:val="24"/>
        </w:rPr>
        <w:t>WORK EXPERIENCE</w:t>
      </w:r>
    </w:p>
    <w:p>
      <w:pPr>
        <w:spacing w:after="160"/>
      </w:pPr>
      <w:r>
        <w:t>Job Title – Company Name | Start Date – End Date</w:t>
      </w:r>
    </w:p>
    <w:p>
      <w:pPr>
        <w:spacing w:after="160"/>
      </w:pPr>
      <w:r>
        <w:t>• Responsibility or achievement</w:t>
        <w:br/>
        <w:t>• Responsibility or achievement</w:t>
        <w:br/>
        <w:t>• Responsibility or achievement</w:t>
      </w:r>
    </w:p>
    <w:p>
      <w:r>
        <w:rPr>
          <w:b/>
          <w:sz w:val="24"/>
        </w:rPr>
        <w:t>PROJECTS</w:t>
      </w:r>
    </w:p>
    <w:p>
      <w:pPr>
        <w:spacing w:after="160"/>
      </w:pPr>
      <w:r>
        <w:t>Project Name</w:t>
      </w:r>
    </w:p>
    <w:p>
      <w:pPr>
        <w:spacing w:after="160"/>
      </w:pPr>
      <w:r>
        <w:t>• Short description of the project</w:t>
        <w:br/>
        <w:t>• Technologies used</w:t>
        <w:br/>
        <w:t>• Outcome or result</w:t>
      </w:r>
    </w:p>
    <w:p>
      <w:r>
        <w:rPr>
          <w:b/>
          <w:sz w:val="24"/>
        </w:rPr>
        <w:t>EDUCATION</w:t>
      </w:r>
    </w:p>
    <w:p>
      <w:pPr>
        <w:spacing w:after="160"/>
      </w:pPr>
      <w:r>
        <w:t>Degree – University / College Name | Year</w:t>
      </w:r>
    </w:p>
    <w:p>
      <w:pPr>
        <w:spacing w:after="160"/>
      </w:pPr>
      <w:r>
        <w:t>Relevant coursework or achievements (optional)</w:t>
      </w:r>
    </w:p>
    <w:p>
      <w:r>
        <w:rPr>
          <w:b/>
          <w:sz w:val="24"/>
        </w:rPr>
        <w:t>CERTIFICATIONS</w:t>
      </w:r>
    </w:p>
    <w:p>
      <w:pPr>
        <w:spacing w:after="160"/>
      </w:pPr>
      <w:r>
        <w:t>• Certification Name – Issuing Organization</w:t>
      </w:r>
    </w:p>
    <w:p>
      <w:r>
        <w:rPr>
          <w:b/>
          <w:sz w:val="24"/>
        </w:rPr>
        <w:t>ADDITIONAL INFORMATION</w:t>
      </w:r>
    </w:p>
    <w:p>
      <w:pPr>
        <w:spacing w:after="160"/>
      </w:pPr>
      <w:r>
        <w:t>• Languages</w:t>
        <w:br/>
        <w:t>• Tools</w:t>
        <w:br/>
        <w:t>• Interests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